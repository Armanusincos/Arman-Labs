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4411" w:rsidRDefault="00F47590">
      <w:pPr>
        <w:pStyle w:val="aa"/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>Отчёт по мини-проекту «Система заметок»</w:t>
      </w:r>
    </w:p>
    <w:p w:rsidR="00F47590" w:rsidRPr="00F47590" w:rsidRDefault="00F47590" w:rsidP="00F47590">
      <w:pPr>
        <w:rPr>
          <w:lang w:val="ru-RU"/>
        </w:rPr>
      </w:pPr>
      <w:proofErr w:type="spellStart"/>
      <w:r>
        <w:rPr>
          <w:lang w:val="ru-RU"/>
        </w:rPr>
        <w:t>Суюнов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Арман</w:t>
      </w:r>
      <w:proofErr w:type="spellEnd"/>
      <w:r>
        <w:rPr>
          <w:lang w:val="ru-RU"/>
        </w:rPr>
        <w:t xml:space="preserve"> ИС-25-21 </w:t>
      </w:r>
      <w:proofErr w:type="spellStart"/>
      <w:r>
        <w:rPr>
          <w:lang w:val="ru-RU"/>
        </w:rPr>
        <w:t>ТиПО</w:t>
      </w:r>
      <w:proofErr w:type="spellEnd"/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>1. Название проекта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Система заметок (</w:t>
      </w:r>
      <w:r w:rsidRPr="00F47590">
        <w:rPr>
          <w:rFonts w:ascii="Times New Roman" w:hAnsi="Times New Roman" w:cs="Times New Roman"/>
          <w:sz w:val="28"/>
          <w:szCs w:val="28"/>
        </w:rPr>
        <w:t>Notes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7590">
        <w:rPr>
          <w:rFonts w:ascii="Times New Roman" w:hAnsi="Times New Roman" w:cs="Times New Roman"/>
          <w:sz w:val="28"/>
          <w:szCs w:val="28"/>
        </w:rPr>
        <w:t>App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>2. Цель проекта</w:t>
      </w:r>
      <w:proofErr w:type="gramStart"/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С</w:t>
      </w:r>
      <w:proofErr w:type="gramEnd"/>
      <w:r w:rsidRPr="00F47590">
        <w:rPr>
          <w:rFonts w:ascii="Times New Roman" w:hAnsi="Times New Roman" w:cs="Times New Roman"/>
          <w:sz w:val="28"/>
          <w:szCs w:val="28"/>
          <w:lang w:val="ru-RU"/>
        </w:rPr>
        <w:t>оздать интерактивное веб-приложение для ведения заметок с возможностью: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добавления, редактирования и удаления заметок;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изменения цвета заметок с 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использованием </w:t>
      </w:r>
      <w:r w:rsidRPr="00F47590">
        <w:rPr>
          <w:rFonts w:ascii="Times New Roman" w:hAnsi="Times New Roman" w:cs="Times New Roman"/>
          <w:sz w:val="28"/>
          <w:szCs w:val="28"/>
        </w:rPr>
        <w:t>RGB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-палитры;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закрепления заметок вверху списка;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поиска и сортировки заметок по дате или названию.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>3. Используемые технологии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Pr="00F47590">
        <w:rPr>
          <w:rFonts w:ascii="Times New Roman" w:hAnsi="Times New Roman" w:cs="Times New Roman"/>
          <w:sz w:val="28"/>
          <w:szCs w:val="28"/>
        </w:rPr>
        <w:t>HTML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5 — структура страницы, форма ввода заметок, кнопки.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proofErr w:type="gramStart"/>
      <w:r w:rsidRPr="00F47590">
        <w:rPr>
          <w:rFonts w:ascii="Times New Roman" w:hAnsi="Times New Roman" w:cs="Times New Roman"/>
          <w:sz w:val="28"/>
          <w:szCs w:val="28"/>
        </w:rPr>
        <w:t>CSS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3 — оформление приложения, светлая тема, стили 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для кнопок, карточек и закреплённых заметок.</w:t>
      </w:r>
      <w:proofErr w:type="gramEnd"/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Pr="00F47590">
        <w:rPr>
          <w:rFonts w:ascii="Times New Roman" w:hAnsi="Times New Roman" w:cs="Times New Roman"/>
          <w:sz w:val="28"/>
          <w:szCs w:val="28"/>
        </w:rPr>
        <w:t>JavaScript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47590">
        <w:rPr>
          <w:rFonts w:ascii="Times New Roman" w:hAnsi="Times New Roman" w:cs="Times New Roman"/>
          <w:sz w:val="28"/>
          <w:szCs w:val="28"/>
        </w:rPr>
        <w:t>ES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6 </w:t>
      </w:r>
      <w:r w:rsidRPr="00F47590">
        <w:rPr>
          <w:rFonts w:ascii="Times New Roman" w:hAnsi="Times New Roman" w:cs="Times New Roman"/>
          <w:sz w:val="28"/>
          <w:szCs w:val="28"/>
        </w:rPr>
        <w:t>Modules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) — логика приложения, работа с 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, динамическая </w:t>
      </w:r>
      <w:proofErr w:type="spellStart"/>
      <w:r w:rsidRPr="00F47590">
        <w:rPr>
          <w:rFonts w:ascii="Times New Roman" w:hAnsi="Times New Roman" w:cs="Times New Roman"/>
          <w:sz w:val="28"/>
          <w:szCs w:val="28"/>
          <w:lang w:val="ru-RU"/>
        </w:rPr>
        <w:t>отрисовка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заметок.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>4. Структура проекта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47590">
        <w:rPr>
          <w:rFonts w:ascii="Times New Roman" w:hAnsi="Times New Roman" w:cs="Times New Roman"/>
          <w:sz w:val="28"/>
          <w:szCs w:val="28"/>
        </w:rPr>
        <w:t>index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47590">
        <w:rPr>
          <w:rFonts w:ascii="Times New Roman" w:hAnsi="Times New Roman" w:cs="Times New Roman"/>
          <w:sz w:val="28"/>
          <w:szCs w:val="28"/>
        </w:rPr>
        <w:t>html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     // Основная </w:t>
      </w:r>
      <w:r w:rsidRPr="00F47590">
        <w:rPr>
          <w:rFonts w:ascii="Times New Roman" w:hAnsi="Times New Roman" w:cs="Times New Roman"/>
          <w:sz w:val="28"/>
          <w:szCs w:val="28"/>
        </w:rPr>
        <w:t>HTML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-страница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47590">
        <w:rPr>
          <w:rFonts w:ascii="Times New Roman" w:hAnsi="Times New Roman" w:cs="Times New Roman"/>
          <w:sz w:val="28"/>
          <w:szCs w:val="28"/>
        </w:rPr>
        <w:t>main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        // Контроллер приложения (св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язь </w:t>
      </w:r>
      <w:r w:rsidRPr="00F47590">
        <w:rPr>
          <w:rFonts w:ascii="Times New Roman" w:hAnsi="Times New Roman" w:cs="Times New Roman"/>
          <w:sz w:val="28"/>
          <w:szCs w:val="28"/>
        </w:rPr>
        <w:t>UI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и хранения)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47590">
        <w:rPr>
          <w:rFonts w:ascii="Times New Roman" w:hAnsi="Times New Roman" w:cs="Times New Roman"/>
          <w:sz w:val="28"/>
          <w:szCs w:val="28"/>
        </w:rPr>
        <w:t>storage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     // Работа с 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(добавление, удаление, обновление)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          // </w:t>
      </w:r>
      <w:proofErr w:type="spellStart"/>
      <w:r w:rsidRPr="00F47590">
        <w:rPr>
          <w:rFonts w:ascii="Times New Roman" w:hAnsi="Times New Roman" w:cs="Times New Roman"/>
          <w:sz w:val="28"/>
          <w:szCs w:val="28"/>
          <w:lang w:val="ru-RU"/>
        </w:rPr>
        <w:t>Отрисовка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заметок, события кнопок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       // Вспомогательные функции (</w:t>
      </w:r>
      <w:r w:rsidRPr="00F47590">
        <w:rPr>
          <w:rFonts w:ascii="Times New Roman" w:hAnsi="Times New Roman" w:cs="Times New Roman"/>
          <w:sz w:val="28"/>
          <w:szCs w:val="28"/>
        </w:rPr>
        <w:t>ID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, дата)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47590">
        <w:rPr>
          <w:rFonts w:ascii="Times New Roman" w:hAnsi="Times New Roman" w:cs="Times New Roman"/>
          <w:sz w:val="28"/>
          <w:szCs w:val="28"/>
        </w:rPr>
        <w:t>tests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47590">
        <w:rPr>
          <w:rFonts w:ascii="Times New Roman" w:hAnsi="Times New Roman" w:cs="Times New Roman"/>
          <w:sz w:val="28"/>
          <w:szCs w:val="28"/>
        </w:rPr>
        <w:t>test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  // (опционально) тестирование функцион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ала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lastRenderedPageBreak/>
        <w:t>5. Функционал проекта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5.1 Добавление заметки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Ввод заголовка, текста и цвета (</w:t>
      </w:r>
      <w:r w:rsidRPr="00F47590">
        <w:rPr>
          <w:rFonts w:ascii="Times New Roman" w:hAnsi="Times New Roman" w:cs="Times New Roman"/>
          <w:sz w:val="28"/>
          <w:szCs w:val="28"/>
        </w:rPr>
        <w:t>RGB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или предустановленный).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Сохранение заметки в 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и отображение в списке.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>5.2 Редактирование заметки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Кнопка «Редактировать» открывает текстовое поле и поле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заголовка.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После внесения изменений нажимается «Сохранить».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Изменения сохраняются в 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>5.3 Удаление заметки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Кнопка «Удалить» удаляет заметку.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Подтверждение удаления через </w:t>
      </w:r>
      <w:r w:rsidRPr="00F47590">
        <w:rPr>
          <w:rFonts w:ascii="Times New Roman" w:hAnsi="Times New Roman" w:cs="Times New Roman"/>
          <w:sz w:val="28"/>
          <w:szCs w:val="28"/>
        </w:rPr>
        <w:t>confirm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().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>5.4 Изменение цвета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Выбор цвета через </w:t>
      </w:r>
      <w:r w:rsidRPr="00F47590">
        <w:rPr>
          <w:rFonts w:ascii="Times New Roman" w:hAnsi="Times New Roman" w:cs="Times New Roman"/>
          <w:sz w:val="28"/>
          <w:szCs w:val="28"/>
        </w:rPr>
        <w:t>input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7590">
        <w:rPr>
          <w:rFonts w:ascii="Times New Roman" w:hAnsi="Times New Roman" w:cs="Times New Roman"/>
          <w:sz w:val="28"/>
          <w:szCs w:val="28"/>
        </w:rPr>
        <w:t>type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F47590">
        <w:rPr>
          <w:rFonts w:ascii="Times New Roman" w:hAnsi="Times New Roman" w:cs="Times New Roman"/>
          <w:sz w:val="28"/>
          <w:szCs w:val="28"/>
        </w:rPr>
        <w:t>c</w:t>
      </w:r>
      <w:r w:rsidRPr="00F47590">
        <w:rPr>
          <w:rFonts w:ascii="Times New Roman" w:hAnsi="Times New Roman" w:cs="Times New Roman"/>
          <w:sz w:val="28"/>
          <w:szCs w:val="28"/>
        </w:rPr>
        <w:t>olor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или предустановленные варианты.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Цвет сохраняется и применяется к фону заметки.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>5.5 Закрепление заметок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Кнопка закрепления</w:t>
      </w:r>
      <w:proofErr w:type="gramStart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F47590">
        <w:rPr>
          <w:rFonts w:ascii="Times New Roman" w:hAnsi="Times New Roman" w:cs="Times New Roman"/>
          <w:sz w:val="28"/>
          <w:szCs w:val="28"/>
        </w:rPr>
        <w:t>📍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F47590">
        <w:rPr>
          <w:rFonts w:ascii="Times New Roman" w:hAnsi="Times New Roman" w:cs="Times New Roman"/>
          <w:sz w:val="28"/>
          <w:szCs w:val="28"/>
        </w:rPr>
        <w:t>📌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) </w:t>
      </w:r>
      <w:proofErr w:type="gramEnd"/>
      <w:r w:rsidRPr="00F47590">
        <w:rPr>
          <w:rFonts w:ascii="Times New Roman" w:hAnsi="Times New Roman" w:cs="Times New Roman"/>
          <w:sz w:val="28"/>
          <w:szCs w:val="28"/>
          <w:lang w:val="ru-RU"/>
        </w:rPr>
        <w:t>позволяет закрепить заметку вверху списка.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Закреплённые заметки отображаются первыми и визуально выделяются.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5.6 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Поиск и сортировка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Поиск по заголовку и тексту.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Сортировка: </w:t>
      </w:r>
      <w:proofErr w:type="gramStart"/>
      <w:r w:rsidRPr="00F47590">
        <w:rPr>
          <w:rFonts w:ascii="Times New Roman" w:hAnsi="Times New Roman" w:cs="Times New Roman"/>
          <w:sz w:val="28"/>
          <w:szCs w:val="28"/>
          <w:lang w:val="ru-RU"/>
        </w:rPr>
        <w:t>новые</w:t>
      </w:r>
      <w:proofErr w:type="gramEnd"/>
      <w:r w:rsidRPr="00F47590">
        <w:rPr>
          <w:rFonts w:ascii="Times New Roman" w:hAnsi="Times New Roman" w:cs="Times New Roman"/>
          <w:sz w:val="28"/>
          <w:szCs w:val="28"/>
          <w:lang w:val="ru-RU"/>
        </w:rPr>
        <w:t>/старые сверху.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Закреплённые заметки всегда показываются выше.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6. Работа с </w:t>
      </w:r>
      <w:r w:rsidRPr="00F47590">
        <w:rPr>
          <w:rFonts w:ascii="Times New Roman" w:hAnsi="Times New Roman" w:cs="Times New Roman"/>
          <w:sz w:val="28"/>
          <w:szCs w:val="28"/>
        </w:rPr>
        <w:t>RGB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-палитрой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Цвет выбирается через </w:t>
      </w:r>
      <w:r w:rsidRPr="00F47590">
        <w:rPr>
          <w:rFonts w:ascii="Times New Roman" w:hAnsi="Times New Roman" w:cs="Times New Roman"/>
          <w:sz w:val="28"/>
          <w:szCs w:val="28"/>
        </w:rPr>
        <w:t>input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F47590">
        <w:rPr>
          <w:rFonts w:ascii="Times New Roman" w:hAnsi="Times New Roman" w:cs="Times New Roman"/>
          <w:sz w:val="28"/>
          <w:szCs w:val="28"/>
        </w:rPr>
        <w:t>type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=</w:t>
      </w:r>
      <w:r w:rsidRPr="00F47590">
        <w:rPr>
          <w:rFonts w:ascii="Times New Roman" w:hAnsi="Times New Roman" w:cs="Times New Roman"/>
          <w:sz w:val="28"/>
          <w:szCs w:val="28"/>
        </w:rPr>
        <w:t>color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или предустановленные варианты.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</w:t>
      </w:r>
      <w:r w:rsidRPr="00F47590">
        <w:rPr>
          <w:rFonts w:ascii="Times New Roman" w:hAnsi="Times New Roman" w:cs="Times New Roman"/>
          <w:sz w:val="28"/>
          <w:szCs w:val="28"/>
        </w:rPr>
        <w:t>RGB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-код сохраняется в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формате </w:t>
      </w:r>
      <w:r w:rsidRPr="00F47590">
        <w:rPr>
          <w:rFonts w:ascii="Times New Roman" w:hAnsi="Times New Roman" w:cs="Times New Roman"/>
          <w:sz w:val="28"/>
          <w:szCs w:val="28"/>
        </w:rPr>
        <w:t>hex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(#</w:t>
      </w:r>
      <w:r w:rsidRPr="00F47590">
        <w:rPr>
          <w:rFonts w:ascii="Times New Roman" w:hAnsi="Times New Roman" w:cs="Times New Roman"/>
          <w:sz w:val="28"/>
          <w:szCs w:val="28"/>
        </w:rPr>
        <w:t>RRGGBB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) и применяется к фону карточки.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Изменения цвета сразу сохраняются и отображаются в </w:t>
      </w:r>
      <w:r w:rsidRPr="00F47590">
        <w:rPr>
          <w:rFonts w:ascii="Times New Roman" w:hAnsi="Times New Roman" w:cs="Times New Roman"/>
          <w:sz w:val="28"/>
          <w:szCs w:val="28"/>
        </w:rPr>
        <w:t>UI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>7. Взаимодействие файлов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Файл       | Функция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47590">
        <w:rPr>
          <w:rFonts w:ascii="Times New Roman" w:hAnsi="Times New Roman" w:cs="Times New Roman"/>
          <w:sz w:val="28"/>
          <w:szCs w:val="28"/>
        </w:rPr>
        <w:t>index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47590">
        <w:rPr>
          <w:rFonts w:ascii="Times New Roman" w:hAnsi="Times New Roman" w:cs="Times New Roman"/>
          <w:sz w:val="28"/>
          <w:szCs w:val="28"/>
        </w:rPr>
        <w:t>html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| Отображение формы, кнопок и контейнера для заметок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47590">
        <w:rPr>
          <w:rFonts w:ascii="Times New Roman" w:hAnsi="Times New Roman" w:cs="Times New Roman"/>
          <w:sz w:val="28"/>
          <w:szCs w:val="28"/>
        </w:rPr>
        <w:t>main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   | Контроллер: добавлени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е, поиск, сортировка, вызов 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renderNotes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</w:r>
      <w:r w:rsidRPr="00F47590">
        <w:rPr>
          <w:rFonts w:ascii="Times New Roman" w:hAnsi="Times New Roman" w:cs="Times New Roman"/>
          <w:sz w:val="28"/>
          <w:szCs w:val="28"/>
        </w:rPr>
        <w:t>storage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| Работа с 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LocalStorage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>: получение, сохранение, удаление, обновление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     | Создание карточек заметок, события кнопок, закрепление, редактирование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utils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  | Вспомогательные функции: генерация </w:t>
      </w:r>
      <w:r w:rsidRPr="00F47590">
        <w:rPr>
          <w:rFonts w:ascii="Times New Roman" w:hAnsi="Times New Roman" w:cs="Times New Roman"/>
          <w:sz w:val="28"/>
          <w:szCs w:val="28"/>
        </w:rPr>
        <w:t>ID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получение текущей даты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Поток данных: пользователь → </w:t>
      </w:r>
      <w:r w:rsidRPr="00F47590">
        <w:rPr>
          <w:rFonts w:ascii="Times New Roman" w:hAnsi="Times New Roman" w:cs="Times New Roman"/>
          <w:sz w:val="28"/>
          <w:szCs w:val="28"/>
        </w:rPr>
        <w:t>main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r w:rsidRPr="00F47590">
        <w:rPr>
          <w:rFonts w:ascii="Times New Roman" w:hAnsi="Times New Roman" w:cs="Times New Roman"/>
          <w:sz w:val="28"/>
          <w:szCs w:val="28"/>
        </w:rPr>
        <w:t>storage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→ 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ui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F47590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→ отображение на странице.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t>8. Интерфейс приложения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Светлая тема.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Карточки заметок с тенью и </w:t>
      </w:r>
      <w:proofErr w:type="spellStart"/>
      <w:r w:rsidRPr="00F47590">
        <w:rPr>
          <w:rFonts w:ascii="Times New Roman" w:hAnsi="Times New Roman" w:cs="Times New Roman"/>
          <w:sz w:val="28"/>
          <w:szCs w:val="28"/>
          <w:lang w:val="ru-RU"/>
        </w:rPr>
        <w:t>скруглениями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Кнопка «Добавить» синяя.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Закреплённые заметки выделены </w:t>
      </w:r>
      <w:proofErr w:type="spellStart"/>
      <w:r w:rsidRPr="00F47590">
        <w:rPr>
          <w:rFonts w:ascii="Times New Roman" w:hAnsi="Times New Roman" w:cs="Times New Roman"/>
          <w:sz w:val="28"/>
          <w:szCs w:val="28"/>
          <w:lang w:val="ru-RU"/>
        </w:rPr>
        <w:t>борд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ером</w:t>
      </w:r>
      <w:proofErr w:type="spellEnd"/>
      <w:r w:rsidRPr="00F47590">
        <w:rPr>
          <w:rFonts w:ascii="Times New Roman" w:hAnsi="Times New Roman" w:cs="Times New Roman"/>
          <w:sz w:val="28"/>
          <w:szCs w:val="28"/>
          <w:lang w:val="ru-RU"/>
        </w:rPr>
        <w:t xml:space="preserve"> и иконкой </w:t>
      </w:r>
      <w:r w:rsidRPr="00F47590">
        <w:rPr>
          <w:rFonts w:ascii="Times New Roman" w:hAnsi="Times New Roman" w:cs="Times New Roman"/>
          <w:sz w:val="28"/>
          <w:szCs w:val="28"/>
        </w:rPr>
        <w:t>📌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Цвет каждой заметки индивидуален.</w:t>
      </w:r>
    </w:p>
    <w:p w:rsidR="00864411" w:rsidRPr="00F47590" w:rsidRDefault="00864411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F47590">
        <w:rPr>
          <w:rFonts w:ascii="Times New Roman" w:hAnsi="Times New Roman" w:cs="Times New Roman"/>
          <w:sz w:val="28"/>
          <w:szCs w:val="28"/>
          <w:lang w:val="ru-RU"/>
        </w:rPr>
        <w:lastRenderedPageBreak/>
        <w:t>9. Возможные улучшения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Добавление категорий/тегов для заметок.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Перетаскивание заметок для сортировки.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Экспорт/импорт заметок в </w:t>
      </w:r>
      <w:r w:rsidRPr="00F47590">
        <w:rPr>
          <w:rFonts w:ascii="Times New Roman" w:hAnsi="Times New Roman" w:cs="Times New Roman"/>
          <w:sz w:val="28"/>
          <w:szCs w:val="28"/>
        </w:rPr>
        <w:t>JSON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>- Добавление напоминаний с уведомлениями.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br/>
        <w:t xml:space="preserve">- Разделение </w:t>
      </w:r>
      <w:r w:rsidRPr="00F47590">
        <w:rPr>
          <w:rFonts w:ascii="Times New Roman" w:hAnsi="Times New Roman" w:cs="Times New Roman"/>
          <w:sz w:val="28"/>
          <w:szCs w:val="28"/>
          <w:lang w:val="ru-RU"/>
        </w:rPr>
        <w:t>закреплённых заметок в отдельную секцию сверху.</w:t>
      </w:r>
    </w:p>
    <w:p w:rsidR="00864411" w:rsidRPr="00F47590" w:rsidRDefault="00F47590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inline distT="0" distB="0" distL="0" distR="0">
            <wp:extent cx="5478780" cy="2781300"/>
            <wp:effectExtent l="0" t="0" r="7620" b="0"/>
            <wp:docPr id="1" name="Рисунок 1" descr="C:\Users\Arman\Documents\ShareX\Screenshots\2025-12\firefox_sLNRwT9vq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rman\Documents\ShareX\Screenshots\2025-12\firefox_sLNRwT9vq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64411" w:rsidRPr="00F475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64411"/>
    <w:rsid w:val="00AA1D8D"/>
    <w:rsid w:val="00B47730"/>
    <w:rsid w:val="00CB0664"/>
    <w:rsid w:val="00F475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47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47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F47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F47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41BE78-89D8-4ABC-9273-07065B5369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468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3136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Arman</cp:lastModifiedBy>
  <cp:revision>2</cp:revision>
  <dcterms:created xsi:type="dcterms:W3CDTF">2013-12-23T23:15:00Z</dcterms:created>
  <dcterms:modified xsi:type="dcterms:W3CDTF">2025-12-08T11:52:00Z</dcterms:modified>
  <cp:category/>
</cp:coreProperties>
</file>